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o_conduce_facil_1000x1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" w:hAnsi="Roboto"/>
          <w:b/>
          <w:color w:val="040764"/>
          <w:sz w:val="60"/>
        </w:rPr>
        <w:t>Conduce</w:t>
      </w:r>
      <w:r>
        <w:rPr>
          <w:rFonts w:ascii="Roboto" w:hAnsi="Roboto"/>
          <w:b/>
          <w:color w:val="20B6B6"/>
          <w:sz w:val="60"/>
        </w:rPr>
        <w:t>-Fácil</w:t>
      </w:r>
    </w:p>
    <w:p>
      <w:pPr>
        <w:jc w:val="center"/>
      </w:pPr>
      <w:r>
        <w:rPr>
          <w:b/>
          <w:color w:val="040764"/>
          <w:sz w:val="30"/>
        </w:rPr>
        <w:t>Descripción publicitaria y textos</w:t>
      </w:r>
    </w:p>
    <w:p>
      <w:pPr>
        <w:jc w:val="center"/>
      </w:pPr>
      <w:r>
        <w:rPr>
          <w:color w:val="545454"/>
          <w:sz w:val="21"/>
        </w:rPr>
        <w:t>Versión 1.0 · 13-08-2026</w:t>
      </w:r>
    </w:p>
    <w:p>
      <w:r>
        <w:br w:type="page"/>
      </w:r>
    </w:p>
    <w:p>
      <w:pPr>
        <w:pStyle w:val="Heading1"/>
      </w:pPr>
      <w:r>
        <w:t>1. Ficha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Conduce-Fácil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Educación · Preparación de exámenes · Seguridad vial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Público objetivo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Personas que rendirán el examen teórico de la Licencia de Conducir Clase B en Chile.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Plataforma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Web, con adaptación a tablet y teléfono móvil.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Idioma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Español de Chile.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Desarrollado por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Gamonal</w:t>
            </w:r>
          </w:p>
        </w:tc>
      </w:tr>
    </w:tbl>
    <w:p/>
    <w:p>
      <w:pPr>
        <w:pStyle w:val="Heading1"/>
      </w:pPr>
      <w:r>
        <w:t>2. Descripciones</w:t>
      </w:r>
    </w:p>
    <w:p>
      <w:pPr>
        <w:pStyle w:val="Heading2"/>
      </w:pPr>
      <w:r>
        <w:t>Una línea</w:t>
      </w:r>
    </w:p>
    <w:p>
      <w:r>
        <w:t>Conduce-Fácil: el manual de conducción de Chile convertido en práctica medida.</w:t>
      </w:r>
    </w:p>
    <w:p>
      <w:pPr>
        <w:pStyle w:val="Heading2"/>
      </w:pPr>
      <w:r>
        <w:t>Descripción breve para presentación</w:t>
      </w:r>
    </w:p>
    <w:p>
      <w:r>
        <w:t>Conduce-Fácil transforma los dos manuales oficiales de conducción de Chile en un plan de estudio con resultados: contenidos en pregunta y respuesta, trivia con las señaléticas oficiales y tests simulados de 35 preguntas que aplican la misma exigencia del examen real.</w:t>
      </w:r>
    </w:p>
    <w:p>
      <w:pPr>
        <w:pStyle w:val="Heading2"/>
      </w:pPr>
      <w:r>
        <w:t>Descripción completa para sitio web</w:t>
      </w:r>
    </w:p>
    <w:p>
      <w:r>
        <w:t>El examen teórico de la Licencia Clase B admite dos errores. Conduce-Fácil está construido para esa exigencia. Toma el Libro para la Conducción en Chile de CONASET y el Manual de Señalización de Tránsito y los convierte en 555 contenidos de estudio en formato pregunta y respuesta, 186 señaléticas oficiales para reconocer y 188 preguntas de alternativas con su fundamento citado.</w:t>
      </w:r>
    </w:p>
    <w:p>
      <w:r>
        <w:t>Las respuestas no son un resumen: son el texto literal del manual, con la página de origen a la vista y las imágenes originales del propio documento. Las señales tampoco son ilustraciones parecidas: son las señales oficiales extraídas de las páginas del Manual de Señalización.</w:t>
      </w:r>
    </w:p>
    <w:p>
      <w:r>
        <w:t>Cada test se cronometra pregunta por pregunta. Cada respuesta alimenta un diagnóstico que indica qué capítulos y qué familias de señales conviene repasar. El avance queda registrado y se puede seguir en el tiempo.</w:t>
      </w:r>
    </w:p>
    <w:p>
      <w:pPr>
        <w:pStyle w:val="Heading2"/>
      </w:pPr>
      <w:r>
        <w:t>Ficha de producto</w:t>
      </w:r>
    </w:p>
    <w:p>
      <w:r>
        <w:t>Aplicativo web de preparación del examen teórico Clase B. 555 contenidos oficiales en pregunta y respuesta, 186 señaléticas del Manual de Señalización, 188 preguntas de alternativas, tests configurables con cronómetro, repaso adaptativo y estadísticas por persona. Multiusuario con perfil de administración.</w:t>
      </w:r>
    </w:p>
    <w:p>
      <w:pPr>
        <w:pStyle w:val="Heading1"/>
      </w:pPr>
      <w:r>
        <w:t>3. Propuesta de valor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Atributo</w:t>
            </w:r>
          </w:p>
        </w:tc>
        <w:tc>
          <w:tcPr>
            <w:tcW w:type="dxa" w:w="4759"/>
          </w:tcPr>
          <w:p>
            <w:r/>
            <w:r>
              <w:rPr>
                <w:b/>
                <w:sz w:val="20"/>
              </w:rPr>
              <w:t>Beneficio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Fidelidad verificable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Cada respuesta y cada fundamento se recortan literalmente del PDF oficial y se comprueban de forma automática contra la fuente.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Señalética real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Las señales se extraen de las páginas del Manual de Señalización, con su código y su nombre oficiales.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Exigencia del examen real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35 preguntas, máximo 2 errores, con la misma proporción de señalética.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Medición del avance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Tiempo por pregunta, tasa de acierto por contenido y avance por capítulo.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Diagnóstico accionable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El repaso indica qué estudiar y abre directamente la práctica de ese tema.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Sin instalación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Funciona en el navegador, en computador, tablet y teléfono.</w:t>
            </w:r>
          </w:p>
        </w:tc>
      </w:tr>
    </w:tbl>
    <w:p/>
    <w:p>
      <w:pPr>
        <w:pStyle w:val="Heading1"/>
      </w:pPr>
      <w:r>
        <w:t>4. Funcionalidades</w:t>
      </w:r>
    </w:p>
    <w:p>
      <w:pPr>
        <w:pStyle w:val="ListBullet"/>
      </w:pPr>
      <w:r>
        <w:t>Estudio: 11 capítulos y anexos, 555 contenidos con página citada y 349 imágenes originales del manual.</w:t>
      </w:r>
    </w:p>
    <w:p>
      <w:pPr>
        <w:pStyle w:val="ListBullet"/>
      </w:pPr>
      <w:r>
        <w:t>Trivia de señalética: 186 señales oficiales, filtrables por familia, con corrección inmediata.</w:t>
      </w:r>
    </w:p>
    <w:p>
      <w:pPr>
        <w:pStyle w:val="ListBullet"/>
      </w:pPr>
      <w:r>
        <w:t>Test de prueba: 188 preguntas con fundamento citado, cantidad y temas configurables, señalética opcional y cronómetro por pregunta.</w:t>
      </w:r>
    </w:p>
    <w:p>
      <w:pPr>
        <w:pStyle w:val="ListBullet"/>
      </w:pPr>
      <w:r>
        <w:t>Repaso: capítulos, familias de señales, señales y preguntas ordenados por debilidad.</w:t>
      </w:r>
    </w:p>
    <w:p>
      <w:pPr>
        <w:pStyle w:val="ListBullet"/>
      </w:pPr>
      <w:r>
        <w:t>Resultados: historial de sesiones, rendimiento por pregunta y por señal, tiempos medios.</w:t>
      </w:r>
    </w:p>
    <w:p>
      <w:pPr>
        <w:pStyle w:val="ListBullet"/>
      </w:pPr>
      <w:r>
        <w:t>Cuentas: perfil de administración y perfil de estudiante, cada uno con sus propios resultados.</w:t>
      </w:r>
    </w:p>
    <w:p>
      <w:pPr>
        <w:pStyle w:val="ListBullet"/>
      </w:pPr>
      <w:r>
        <w:t>Configuración: cambio de contraseña, cronómetro, límite de tiempo por pregunta y reinicio de estadísticas.</w:t>
      </w:r>
    </w:p>
    <w:p>
      <w:pPr>
        <w:pStyle w:val="Heading1"/>
      </w:pPr>
      <w:r>
        <w:t>5. Casos de uso</w:t>
      </w:r>
    </w:p>
    <w:p>
      <w:pPr>
        <w:pStyle w:val="ListBullet"/>
      </w:pPr>
      <w:r>
        <w:t>Estudiar un capítulo completo y marcar qué contenidos quedaron dominados.</w:t>
      </w:r>
    </w:p>
    <w:p>
      <w:pPr>
        <w:pStyle w:val="ListBullet"/>
      </w:pPr>
      <w:r>
        <w:t>Repasar señaléticas en diez minutos desde el teléfono, por familia de señales.</w:t>
      </w:r>
    </w:p>
    <w:p>
      <w:pPr>
        <w:pStyle w:val="ListBullet"/>
      </w:pPr>
      <w:r>
        <w:t>Simular el examen completo antes de ir a la Municipalidad y comprobar el margen de error.</w:t>
      </w:r>
    </w:p>
    <w:p>
      <w:pPr>
        <w:pStyle w:val="ListBullet"/>
      </w:pPr>
      <w:r>
        <w:t>Volver sobre las preguntas falladas con el texto del manual a la vista.</w:t>
      </w:r>
    </w:p>
    <w:p>
      <w:pPr>
        <w:pStyle w:val="ListBullet"/>
      </w:pPr>
      <w:r>
        <w:t>Acompañar a otra persona: crearle una cuenta y seguir su avance desde administración.</w:t>
      </w:r>
    </w:p>
    <w:p>
      <w:pPr>
        <w:pStyle w:val="Heading1"/>
      </w:pPr>
      <w:r>
        <w:t>6. Argumentos comerciales</w:t>
      </w:r>
    </w:p>
    <w:p>
      <w:pPr>
        <w:pStyle w:val="ListBullet"/>
      </w:pPr>
      <w:r>
        <w:t>El contenido no se resume ni se reescribe: se cita. Cada respuesta indica la página del manual.</w:t>
      </w:r>
    </w:p>
    <w:p>
      <w:pPr>
        <w:pStyle w:val="ListBullet"/>
      </w:pPr>
      <w:r>
        <w:t>La verificación es automática y reproducible: un script comprueba los contenidos publicados contra los PDF.</w:t>
      </w:r>
    </w:p>
    <w:p>
      <w:pPr>
        <w:pStyle w:val="ListBullet"/>
      </w:pPr>
      <w:r>
        <w:t>La práctica se mide: no es «ir respondiendo», es saber en qué capítulo se falla y cuánto se demora.</w:t>
      </w:r>
    </w:p>
    <w:p>
      <w:pPr>
        <w:pStyle w:val="ListBullet"/>
      </w:pPr>
      <w:r>
        <w:t>El criterio de aprobación es el del examen real, no uno inventado.</w:t>
      </w:r>
    </w:p>
    <w:p>
      <w:pPr>
        <w:pStyle w:val="ListBullet"/>
      </w:pPr>
      <w:r>
        <w:t>Funciona sin instalar nada y sin depender de servicios externos en tiempo de ejecución.</w:t>
      </w:r>
    </w:p>
    <w:p>
      <w:pPr>
        <w:pStyle w:val="Heading1"/>
      </w:pPr>
      <w:r>
        <w:t>7. Textos para difusión</w:t>
      </w:r>
    </w:p>
    <w:p>
      <w:pPr>
        <w:pStyle w:val="Heading2"/>
      </w:pPr>
      <w:r>
        <w:t>LinkedIn</w:t>
      </w:r>
    </w:p>
    <w:p>
      <w:r>
        <w:t>El examen teórico de conducción en Chile permite dos errores en 35 preguntas. Con ese margen, estudiar sin medir no sirve de mucho.</w:t>
        <w:br/>
        <w:br/>
        <w:t>Conduce-Fácil convierte los dos manuales oficiales —el Libro para la Conducción en Chile de CONASET y el Manual de Señalización de Tránsito— en 555 contenidos de estudio en formato pregunta y respuesta, 186 señaléticas oficiales para reconocer y 188 preguntas con su fundamento citado.</w:t>
        <w:br/>
        <w:br/>
        <w:t>Tres decisiones que marcaron el proyecto:</w:t>
        <w:br/>
        <w:t>· Las respuestas son texto literal del manual, con la página a la vista. Un script las verifica contra el PDF antes de publicar.</w:t>
        <w:br/>
        <w:t>· Las señales se extraen de las páginas del manual oficial. Ninguna fue redibujada.</w:t>
        <w:br/>
        <w:t>· Cada test aplica la regla real: 35 preguntas, máximo 2 errores, con cronómetro por pregunta.</w:t>
        <w:br/>
        <w:br/>
        <w:t>Desarrollado por Gamonal.</w:t>
      </w:r>
    </w:p>
    <w:p>
      <w:pPr>
        <w:pStyle w:val="Heading2"/>
      </w:pPr>
      <w:r>
        <w:t>Redes sociales</w:t>
      </w:r>
    </w:p>
    <w:p>
      <w:r>
        <w:t>35 preguntas. 2 errores permitidos. Conduce-Fácil te deja llegar al examen teórico sabiendo exactamente dónde estás parado: 186 señaléticas oficiales, 555 contenidos del manual y tests cronometrados con la exigencia real.</w:t>
      </w:r>
    </w:p>
    <w:p>
      <w:pPr>
        <w:pStyle w:val="Heading2"/>
      </w:pPr>
      <w:r>
        <w:t>Mensaje para WhatsApp o correo</w:t>
      </w:r>
    </w:p>
    <w:p>
      <w:r>
        <w:t>Te comparto Conduce-Fácil, para preparar el examen teórico de conducción Clase B. Tiene todo el manual de CONASET en preguntas y respuestas, las señaléticas oficiales para practicar y tests de 35 preguntas con el mismo criterio del examen real. Funciona en el celular, sin instalar nada.</w:t>
      </w:r>
    </w:p>
    <w:p>
      <w:pPr>
        <w:pStyle w:val="Heading1"/>
      </w:pPr>
      <w:r>
        <w:t>8. Mensajes clave y concepto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Concepto principal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El manual oficial, convertido en práctica medida.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Mensaje 1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Contenido literal y citado, no resumido.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Mensaje 2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Señaléticas oficiales, no adaptaciones.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Mensaje 3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La exigencia del examen real: 35 preguntas, 2 errores.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Mensaje 4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Sabes en qué fallas y cuánto te demoras.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sz w:val="20"/>
              </w:rPr>
              <w:t>Tono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Claro, directo, orientado a resultado. Sin promesas que el producto no cumpla.</w:t>
            </w:r>
          </w:p>
        </w:tc>
      </w:tr>
    </w:tbl>
    <w:p/>
    <w:p>
      <w:pPr>
        <w:pStyle w:val="Heading2"/>
      </w:pPr>
      <w:r>
        <w:t>Palabras clave</w:t>
      </w:r>
    </w:p>
    <w:p>
      <w:r>
        <w:t>examen teórico de conducir Chile · licencia clase B · manual CONASET · señales de tránsito Chile · test de conducción · práctica examen licencia · señalética vial · Ley de Tránsito · preparar licencia de conducir · manual de señalización de tránsito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3B3B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0407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0407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0407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